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Windows Setup Guide</w:t>
        <w:br/>
      </w:r>
      <w:r>
        <w:rPr>
          <w:color w:val="236477"/>
          <w:sz w:val="30"/>
        </w:rPr>
        <w:t>Udacity Camera–LiDAR 3D Object Tracking (C++)</w:t>
      </w:r>
    </w:p>
    <w:p>
      <w:pPr>
        <w:jc w:val="center"/>
      </w:pPr>
      <w:r>
        <w:rPr>
          <w:i/>
        </w:rPr>
        <w:t>Office laptop • Windows • VS Code • CMake • MSVC • OpenCV</w:t>
      </w:r>
    </w:p>
    <w:p>
      <w:pPr>
        <w:pStyle w:val="Heading1"/>
      </w:pPr>
      <w:r>
        <w:t>Purpose and scope</w:t>
      </w:r>
    </w:p>
    <w:p>
      <w:r>
        <w:t>This guide sets up the downloaded C++ Camera/LiDAR 3D Object Tracking project on a Windows office laptop. It covers the compiler, build tools, OpenCV, VS Code, dataset placement, building, running, and troubleshooting. It intentionally does not cover the Python port.</w:t>
      </w:r>
    </w:p>
    <w:p>
      <w:r>
        <w:t>Important: use the repository you already downloaded. The exact project folder name, CMake options, executable name, and expected data layout can differ between forks. Follow the repository README and CMakeLists.txt wherever they differ from generic examples in this guide.</w:t>
      </w:r>
    </w:p>
    <w:p>
      <w:pPr>
        <w:pStyle w:val="Heading1"/>
      </w:pPr>
      <w:r>
        <w:t>1. What the C++ project does</w:t>
      </w:r>
    </w:p>
    <w:p>
      <w:r>
        <w:t>The workflow uses camera images and LiDAR scans to detect image keypoints, compute and match descriptors, associate LiDAR points with image objects, estimate object distance, and calculate time-to-collision (TTC) from LiDAR and camera data. The C++ implementation uses OpenCV for computer-vision operations.</w:t>
      </w:r>
    </w:p>
    <w:p>
      <w:r>
        <w:t>Typical native dependencies: a C++ compiler, CMake, VS Code, and an OpenCV C++ development package. Git is useful but not required if the source code is already downloaded. Do not install Python packages, CUDA, OpenPCDet, PCL, or WSL unless the specific CMakeLists.txt or README for your downloaded project requires them.</w:t>
      </w:r>
    </w:p>
    <w:p>
      <w:pPr>
        <w:pStyle w:val="Heading1"/>
      </w:pPr>
      <w:r>
        <w:t>2. Check the downloaded repository before installing</w:t>
      </w:r>
    </w:p>
    <w:p>
      <w:pPr>
        <w:pStyle w:val="ListNumber"/>
      </w:pPr>
      <w:r>
        <w:t>Open File Explorer and locate the folder containing the C++ project.</w:t>
      </w:r>
    </w:p>
    <w:p>
      <w:pPr>
        <w:pStyle w:val="ListNumber"/>
      </w:pPr>
      <w:r>
        <w:t>Confirm that the folder contains files such as CMakeLists.txt, README.md, and source files such as camFusion_Student.cpp or similar.</w:t>
      </w:r>
    </w:p>
    <w:p>
      <w:pPr>
        <w:pStyle w:val="ListNumber"/>
      </w:pPr>
      <w:r>
        <w:t>Open README.md and CMakeLists.txt in VS Code. Note any explicit dependency versions or required build flags.</w:t>
      </w:r>
    </w:p>
    <w:p>
      <w:pPr>
        <w:pStyle w:val="ListNumber"/>
      </w:pPr>
      <w:r>
        <w:t>Do not build from a ZIP preview or a nested folder that does not contain CMakeLists.txt. Extract the archive fully first.</w:t>
      </w:r>
    </w:p>
    <w:p>
      <w:r>
        <w:t>Useful project/reference links:</w:t>
      </w:r>
    </w:p>
    <w:p>
      <w:pPr>
        <w:pStyle w:val="ListBullet"/>
      </w:pPr>
      <w:r>
        <w:t>Reference repository: https://github.com/fanweng/Udacity-Sensor-Fusion-Nanodegree</w:t>
      </w:r>
    </w:p>
    <w:p>
      <w:pPr>
        <w:pStyle w:val="ListBullet"/>
      </w:pPr>
      <w:r>
        <w:t>Project folder: Camera/Lesson-7-Project-3D-Object-Tracking</w:t>
      </w:r>
    </w:p>
    <w:p>
      <w:pPr>
        <w:pStyle w:val="ListBullet"/>
      </w:pPr>
      <w:r>
        <w:t>VS Code C++ guide: https://code.visualstudio.com/docs/cpp/config-mingw</w:t>
      </w:r>
    </w:p>
    <w:p>
      <w:pPr>
        <w:pStyle w:val="ListBullet"/>
      </w:pPr>
      <w:r>
        <w:t>CMake downloads: https://cmake.org/download/</w:t>
      </w:r>
    </w:p>
    <w:p>
      <w:pPr>
        <w:pStyle w:val="ListBullet"/>
      </w:pPr>
      <w:r>
        <w:t>Visual Studio Build Tools: https://visualstudio.microsoft.com/downloads/</w:t>
      </w:r>
    </w:p>
    <w:p>
      <w:pPr>
        <w:pStyle w:val="ListBullet"/>
      </w:pPr>
      <w:r>
        <w:t>OpenCV releases: https://opencv.org/releases/</w:t>
      </w:r>
    </w:p>
    <w:p>
      <w:pPr>
        <w:pStyle w:val="Heading1"/>
      </w:pPr>
      <w:r>
        <w:t>3. Recommended Windows toolchain</w:t>
      </w:r>
    </w:p>
    <w:p>
      <w:r>
        <w:t>Recommended path for Windows: Microsoft C++ Build Tools (MSVC) + CMake + VS Code + an OpenCV Windows package built for MSVC. This avoids WSL and avoids mixing incompatible compiler toolchains.</w:t>
      </w:r>
    </w:p>
    <w:p>
      <w:pPr>
        <w:pStyle w:val="Heading2"/>
      </w:pPr>
      <w:r>
        <w:t>3.1 Install Visual Studio Build Tools (C++ compiler)</w:t>
      </w:r>
    </w:p>
    <w:p>
      <w:pPr>
        <w:pStyle w:val="ListNumber"/>
      </w:pPr>
      <w:r>
        <w:t>Open the official Visual Studio downloads page and download Build Tools for Visual Studio.</w:t>
      </w:r>
    </w:p>
    <w:p>
      <w:pPr>
        <w:pStyle w:val="ListNumber"/>
      </w:pPr>
      <w:r>
        <w:t>Run the installer. Select the workload “Desktop development with C++”.</w:t>
      </w:r>
    </w:p>
    <w:p>
      <w:pPr>
        <w:pStyle w:val="ListNumber"/>
      </w:pPr>
      <w:r>
        <w:t>Ensure the workload includes MSVC C++ build tools for a current x64 target and a Windows 10/11 SDK. CMake tools for Windows are useful if offered.</w:t>
      </w:r>
    </w:p>
    <w:p>
      <w:pPr>
        <w:pStyle w:val="ListNumber"/>
      </w:pPr>
      <w:r>
        <w:t>Install only if permitted by office IT policy. If the installer requests administrator approval, contact IT rather than bypassing policy.</w:t>
      </w:r>
    </w:p>
    <w:p>
      <w:pPr>
        <w:pStyle w:val="ListNumber"/>
      </w:pPr>
      <w:r>
        <w:t>After installation, open “x64 Native Tools Command Prompt for VS” from the Start menu, or use the VS Code terminal after opening VS Code from that developer environment.</w:t>
      </w:r>
    </w:p>
    <w:p>
      <w:r>
        <w:t>Verify in the developer command prompt:</w:t>
      </w:r>
    </w:p>
    <w:p>
      <w:pPr>
        <w:spacing w:after="100"/>
        <w:ind w:left="288"/>
        <w:shd w:fill="F2F4F7"/>
      </w:pPr>
      <w:r>
        <w:rPr>
          <w:rFonts w:ascii="Consolas" w:hAnsi="Consolas"/>
          <w:color w:val="202020"/>
          <w:sz w:val="17"/>
        </w:rPr>
        <w:t>cl</w:t>
      </w:r>
    </w:p>
    <w:p>
      <w:r>
        <w:t>Expected: Microsoft C/C++ compiler version information. If “cl is not recognized”, use the x64 Native Tools Command Prompt or ask IT to complete the installation.</w:t>
      </w:r>
    </w:p>
    <w:p>
      <w:pPr>
        <w:pStyle w:val="Heading2"/>
      </w:pPr>
      <w:r>
        <w:t>3.2 Install CMake</w:t>
      </w:r>
    </w:p>
    <w:p>
      <w:pPr>
        <w:pStyle w:val="ListNumber"/>
      </w:pPr>
      <w:r>
        <w:t>Download the Windows x64 installer from https://cmake.org/download/.</w:t>
      </w:r>
    </w:p>
    <w:p>
      <w:pPr>
        <w:pStyle w:val="ListNumber"/>
      </w:pPr>
      <w:r>
        <w:t>During installation, select the option to add CMake to PATH for the current user if available.</w:t>
      </w:r>
    </w:p>
    <w:p>
      <w:pPr>
        <w:pStyle w:val="ListNumber"/>
      </w:pPr>
      <w:r>
        <w:t>Close and reopen PowerShell/VS Code so PATH changes take effect.</w:t>
      </w:r>
    </w:p>
    <w:p>
      <w:pPr>
        <w:spacing w:after="100"/>
        <w:ind w:left="288"/>
        <w:shd w:fill="F2F4F7"/>
      </w:pPr>
      <w:r>
        <w:rPr>
          <w:rFonts w:ascii="Consolas" w:hAnsi="Consolas"/>
          <w:color w:val="202020"/>
          <w:sz w:val="17"/>
        </w:rPr>
        <w:t>cmake --version</w:t>
      </w:r>
    </w:p>
    <w:p>
      <w:r>
        <w:t>Expected: a CMake version. Use a version compatible with the project’s README; modern CMake is usually fine for a simple CMake project, but older project files may need small adjustments.</w:t>
      </w:r>
    </w:p>
    <w:p>
      <w:pPr>
        <w:pStyle w:val="Heading2"/>
      </w:pPr>
      <w:r>
        <w:t>3.3 Install VS Code and extensions</w:t>
      </w:r>
    </w:p>
    <w:p>
      <w:pPr>
        <w:pStyle w:val="ListNumber"/>
      </w:pPr>
      <w:r>
        <w:t>Install VS Code if it is not already installed: https://code.visualstudio.com/.</w:t>
      </w:r>
    </w:p>
    <w:p>
      <w:pPr>
        <w:pStyle w:val="ListNumber"/>
      </w:pPr>
      <w:r>
        <w:t>In Extensions, install “C/C++” by Microsoft.</w:t>
      </w:r>
    </w:p>
    <w:p>
      <w:pPr>
        <w:pStyle w:val="ListNumber"/>
      </w:pPr>
      <w:r>
        <w:t>Install “CMake Tools” by Microsoft.</w:t>
      </w:r>
    </w:p>
    <w:p>
      <w:pPr>
        <w:pStyle w:val="ListNumber"/>
      </w:pPr>
      <w:r>
        <w:t>Optional: install “C/C++ Extension Pack” if allowed. These extensions do not replace the actual compiler or CMake installation.</w:t>
      </w:r>
    </w:p>
    <w:p>
      <w:r>
        <w:t>Do not confuse VS Code extensions with compilers: the extensions provide editor support; MSVC compiles the C++ code.</w:t>
      </w:r>
    </w:p>
    <w:p>
      <w:pPr>
        <w:pStyle w:val="Heading2"/>
      </w:pPr>
      <w:r>
        <w:t>3.4 Install OpenCV for C++</w:t>
      </w:r>
    </w:p>
    <w:p>
      <w:r>
        <w:t>Use an OpenCV Windows package compatible with the MSVC toolchain. Download the Windows package from the official OpenCV releases page. Depending on the release, the download may be an installer/self-extracting archive such as opencv-&lt;version&gt;-windows.exe. Extract it to a stable path, for example C:\\opencv. Avoid paths that change when Downloads is cleaned.</w:t>
      </w:r>
    </w:p>
    <w:p>
      <w:r>
        <w:t>A typical extracted structure may contain:</w:t>
      </w:r>
    </w:p>
    <w:p>
      <w:pPr>
        <w:spacing w:after="100"/>
        <w:ind w:left="288"/>
        <w:shd w:fill="F2F4F7"/>
      </w:pPr>
      <w:r>
        <w:rPr>
          <w:rFonts w:ascii="Consolas" w:hAnsi="Consolas"/>
          <w:color w:val="202020"/>
          <w:sz w:val="17"/>
        </w:rPr>
        <w:t>C:\opencv\build\include</w:t>
      </w:r>
    </w:p>
    <w:p>
      <w:pPr>
        <w:spacing w:after="100"/>
        <w:ind w:left="288"/>
        <w:shd w:fill="F2F4F7"/>
      </w:pPr>
      <w:r>
        <w:rPr>
          <w:rFonts w:ascii="Consolas" w:hAnsi="Consolas"/>
          <w:color w:val="202020"/>
          <w:sz w:val="17"/>
        </w:rPr>
        <w:t>C:\opencv\build\x64\vcXX\bin</w:t>
      </w:r>
    </w:p>
    <w:p>
      <w:pPr>
        <w:spacing w:after="100"/>
        <w:ind w:left="288"/>
        <w:shd w:fill="F2F4F7"/>
      </w:pPr>
      <w:r>
        <w:rPr>
          <w:rFonts w:ascii="Consolas" w:hAnsi="Consolas"/>
          <w:color w:val="202020"/>
          <w:sz w:val="17"/>
        </w:rPr>
        <w:t>C:\opencv\build\x64\vcXX\lib</w:t>
      </w:r>
    </w:p>
    <w:p>
      <w:r>
        <w:t>The exact folder names depend on the OpenCV release and Visual Studio toolset. Find the directory that contains OpenCVConfig.cmake. That directory is the value to use for OpenCV_DIR. Do not guess the vcXX folder name.</w:t>
      </w:r>
    </w:p>
    <w:p>
      <w:r>
        <w:t>OpenCV notes: many standard detectors/descriptors are available in standard builds. Some algorithms such as SURF require a build with the appropriate nonfree option; do not compile OpenCV from source unless the project actually requires such an algorithm and the prebuilt package lacks it.</w:t>
      </w:r>
    </w:p>
    <w:p>
      <w:pPr>
        <w:pStyle w:val="Heading1"/>
      </w:pPr>
      <w:r>
        <w:t>4. Environment variables and OpenCV setup</w:t>
      </w:r>
    </w:p>
    <w:p>
      <w:r>
        <w:t>Prefer passing OpenCV_DIR to CMake explicitly rather than changing global system variables. This is easier to undo and avoids needing administrator access.</w:t>
      </w:r>
    </w:p>
    <w:p>
      <w:r>
        <w:t>Example only — replace the path with the actual directory containing OpenCVConfig.cmake:</w:t>
      </w:r>
    </w:p>
    <w:p>
      <w:pPr>
        <w:spacing w:after="100"/>
        <w:ind w:left="288"/>
        <w:shd w:fill="F2F4F7"/>
      </w:pPr>
      <w:r>
        <w:rPr>
          <w:rFonts w:ascii="Consolas" w:hAnsi="Consolas"/>
          <w:color w:val="202020"/>
          <w:sz w:val="17"/>
        </w:rPr>
        <w:t>cmake -S . -B build -DOpenCV_DIR="C:\opencv\build"</w:t>
      </w:r>
    </w:p>
    <w:p>
      <w:r>
        <w:t>If OpenCVConfig.cmake is in a deeper folder, use that exact folder. In VS Code, use the project’s root directory as the working directory. If office policy blocks installation or environment changes, ask IT for an approved install location.</w:t>
      </w:r>
    </w:p>
    <w:p>
      <w:pPr>
        <w:pStyle w:val="Heading1"/>
      </w:pPr>
      <w:r>
        <w:t>5. Open the project correctly in VS Code</w:t>
      </w:r>
    </w:p>
    <w:p>
      <w:pPr>
        <w:pStyle w:val="ListNumber"/>
      </w:pPr>
      <w:r>
        <w:t>In VS Code, choose File → Open Folder and select the project root—the folder containing CMakeLists.txt.</w:t>
      </w:r>
    </w:p>
    <w:p>
      <w:pPr>
        <w:pStyle w:val="ListNumber"/>
      </w:pPr>
      <w:r>
        <w:t>Open Terminal → New Terminal.</w:t>
      </w:r>
    </w:p>
    <w:p>
      <w:pPr>
        <w:pStyle w:val="ListNumber"/>
      </w:pPr>
      <w:r>
        <w:t>Confirm the terminal is in the project root:</w:t>
      </w:r>
    </w:p>
    <w:p>
      <w:pPr>
        <w:spacing w:after="100"/>
        <w:ind w:left="288"/>
        <w:shd w:fill="F2F4F7"/>
      </w:pPr>
      <w:r>
        <w:rPr>
          <w:rFonts w:ascii="Consolas" w:hAnsi="Consolas"/>
          <w:color w:val="202020"/>
          <w:sz w:val="17"/>
        </w:rPr>
        <w:t>Get-Location</w:t>
      </w:r>
    </w:p>
    <w:p>
      <w:pPr>
        <w:pStyle w:val="ListNumber"/>
      </w:pPr>
      <w:r>
        <w:t>Check that CMakeLists.txt is present:</w:t>
      </w:r>
    </w:p>
    <w:p>
      <w:pPr>
        <w:spacing w:after="100"/>
        <w:ind w:left="288"/>
        <w:shd w:fill="F2F4F7"/>
      </w:pPr>
      <w:r>
        <w:rPr>
          <w:rFonts w:ascii="Consolas" w:hAnsi="Consolas"/>
          <w:color w:val="202020"/>
          <w:sz w:val="17"/>
        </w:rPr>
        <w:t>Get-ChildItem CMakeLists.txt</w:t>
      </w:r>
    </w:p>
    <w:p>
      <w:r>
        <w:t>If the file is not found, you are in the wrong folder. Navigate to the directory that contains CMakeLists.txt.</w:t>
      </w:r>
    </w:p>
    <w:p>
      <w:pPr>
        <w:pStyle w:val="Heading1"/>
      </w:pPr>
      <w:r>
        <w:t>6. Configure and build</w:t>
      </w:r>
    </w:p>
    <w:p>
      <w:r>
        <w:t>First read the project README and CMakeLists.txt. If they specify a different build process, follow that. For a standard CMake project using MSVC, the following is the usual workflow.</w:t>
      </w:r>
    </w:p>
    <w:p>
      <w:pPr>
        <w:pStyle w:val="Heading2"/>
      </w:pPr>
      <w:r>
        <w:t>6.1 Configure</w:t>
      </w:r>
    </w:p>
    <w:p>
      <w:pPr>
        <w:spacing w:after="100"/>
        <w:ind w:left="288"/>
        <w:shd w:fill="F2F4F7"/>
      </w:pPr>
      <w:r>
        <w:rPr>
          <w:rFonts w:ascii="Consolas" w:hAnsi="Consolas"/>
          <w:color w:val="202020"/>
          <w:sz w:val="17"/>
        </w:rPr>
        <w:t>cmake -S . -B build -G "Visual Studio 17 2022" -A x64 -DOpenCV_DIR="C:\path\to\folder\containing\OpenCVConfig.cmake"</w:t>
      </w:r>
    </w:p>
    <w:p>
      <w:r>
        <w:t>Replace the OpenCV_DIR example with the real path. If your installed Visual Studio Build Tools use a different generator version, check `cmake --help` for available generators. Run this from the project root. Configure only once initially; re-run after changing CMake options.</w:t>
      </w:r>
    </w:p>
    <w:p>
      <w:pPr>
        <w:pStyle w:val="Heading2"/>
      </w:pPr>
      <w:r>
        <w:t>6.2 Build</w:t>
      </w:r>
    </w:p>
    <w:p>
      <w:pPr>
        <w:spacing w:after="100"/>
        <w:ind w:left="288"/>
        <w:shd w:fill="F2F4F7"/>
      </w:pPr>
      <w:r>
        <w:rPr>
          <w:rFonts w:ascii="Consolas" w:hAnsi="Consolas"/>
          <w:color w:val="202020"/>
          <w:sz w:val="17"/>
        </w:rPr>
        <w:t>cmake --build build --config Release</w:t>
      </w:r>
    </w:p>
    <w:p>
      <w:r>
        <w:t>If configuration succeeds but compilation fails, read the first compiler error rather than focusing only on the final “build failed” line. The output executable may be in build\\Release, build\\bin\\Release, or another path defined by the project.</w:t>
      </w:r>
    </w:p>
    <w:p>
      <w:pPr>
        <w:pStyle w:val="Heading2"/>
      </w:pPr>
      <w:r>
        <w:t>6.3 If the project README explicitly uses make</w:t>
      </w:r>
    </w:p>
    <w:p>
      <w:r>
        <w:t>The README may describe a Linux/MinGW workflow such as `mkdir build`, `cmake ..`, `make`. On a Visual Studio/MSVC build, use `cmake --build build --config Release` instead of `make`, unless the repository specifically requires Makefiles. Do not mix MSVC-built libraries with MinGW-built binaries.</w:t>
      </w:r>
    </w:p>
    <w:p>
      <w:pPr>
        <w:pStyle w:val="Heading1"/>
      </w:pPr>
      <w:r>
        <w:t>7. Dataset placement and file checks</w:t>
      </w:r>
    </w:p>
    <w:p>
      <w:r>
        <w:t>Use the dataset and calibration files expected by the downloaded C++ project. The C++ project may expect a different directory layout from your Python starter project. Do not assume the Python project’s data path is automatically correct for C++.</w:t>
      </w:r>
    </w:p>
    <w:p>
      <w:r>
        <w:t>For the KITTI raw sequence already discussed, the date-level folder should contain the calibration files and sensor folders, for example:</w:t>
      </w:r>
    </w:p>
    <w:p>
      <w:pPr>
        <w:spacing w:after="100"/>
        <w:ind w:left="288"/>
        <w:shd w:fill="F2F4F7"/>
      </w:pPr>
      <w:r>
        <w:rPr>
          <w:rFonts w:ascii="Consolas" w:hAnsi="Consolas"/>
          <w:color w:val="202020"/>
          <w:sz w:val="17"/>
        </w:rPr>
        <w:t>data\images\KITTI\2011_09_26\calib_cam_to_cam.txt</w:t>
      </w:r>
    </w:p>
    <w:p>
      <w:pPr>
        <w:spacing w:after="100"/>
        <w:ind w:left="288"/>
        <w:shd w:fill="F2F4F7"/>
      </w:pPr>
      <w:r>
        <w:rPr>
          <w:rFonts w:ascii="Consolas" w:hAnsi="Consolas"/>
          <w:color w:val="202020"/>
          <w:sz w:val="17"/>
        </w:rPr>
        <w:t>data\images\KITTI\2011_09_26\calib_velo_to_cam.txt</w:t>
      </w:r>
    </w:p>
    <w:p>
      <w:pPr>
        <w:spacing w:after="100"/>
        <w:ind w:left="288"/>
        <w:shd w:fill="F2F4F7"/>
      </w:pPr>
      <w:r>
        <w:rPr>
          <w:rFonts w:ascii="Consolas" w:hAnsi="Consolas"/>
          <w:color w:val="202020"/>
          <w:sz w:val="17"/>
        </w:rPr>
        <w:t>data\images\KITTI\2011_09_26\image_02\data\0000000000.png</w:t>
      </w:r>
    </w:p>
    <w:p>
      <w:pPr>
        <w:spacing w:after="100"/>
        <w:ind w:left="288"/>
        <w:shd w:fill="F2F4F7"/>
      </w:pPr>
      <w:r>
        <w:rPr>
          <w:rFonts w:ascii="Consolas" w:hAnsi="Consolas"/>
          <w:color w:val="202020"/>
          <w:sz w:val="17"/>
        </w:rPr>
        <w:t>data\images\KITTI\2011_09_26\velodyne_points\data\0000000000.bin</w:t>
      </w:r>
    </w:p>
    <w:p>
      <w:r>
        <w:t>The C++ project may instead use a folder such as `dat/` or a relative path hardcoded in `main.cpp`/`camFusion_Student.cpp`. Search the source and README for image paths, data paths, `imread`, and `.bin`/`.pcd` filenames, then adjust only the project’s expected path or configuration. Do not rename files blindly.</w:t>
      </w:r>
    </w:p>
    <w:p>
      <w:r>
        <w:t>Quick PowerShell checks from the project root (edit paths as needed):</w:t>
      </w:r>
    </w:p>
    <w:p>
      <w:pPr>
        <w:spacing w:after="100"/>
        <w:ind w:left="288"/>
        <w:shd w:fill="F2F4F7"/>
      </w:pPr>
      <w:r>
        <w:rPr>
          <w:rFonts w:ascii="Consolas" w:hAnsi="Consolas"/>
          <w:color w:val="202020"/>
          <w:sz w:val="17"/>
        </w:rPr>
        <w:t>Get-ChildItem . -Recurse -Filter CMakeLists.txt | Select-Object FullName</w:t>
      </w:r>
    </w:p>
    <w:p>
      <w:pPr>
        <w:spacing w:after="100"/>
        <w:ind w:left="288"/>
        <w:shd w:fill="F2F4F7"/>
      </w:pPr>
      <w:r>
        <w:rPr>
          <w:rFonts w:ascii="Consolas" w:hAnsi="Consolas"/>
          <w:color w:val="202020"/>
          <w:sz w:val="17"/>
        </w:rPr>
        <w:t>Get-ChildItem "C:\path\to\KITTI\2011_09_26\image_02\data" -Filter *.png | Measure-Object</w:t>
      </w:r>
    </w:p>
    <w:p>
      <w:pPr>
        <w:spacing w:after="100"/>
        <w:ind w:left="288"/>
        <w:shd w:fill="F2F4F7"/>
      </w:pPr>
      <w:r>
        <w:rPr>
          <w:rFonts w:ascii="Consolas" w:hAnsi="Consolas"/>
          <w:color w:val="202020"/>
          <w:sz w:val="17"/>
        </w:rPr>
        <w:t>Get-ChildItem "C:\path\to\KITTI\2011_09_26\velodyne_points\data" -Filter *.bin | Measure-Object</w:t>
      </w:r>
    </w:p>
    <w:p>
      <w:r>
        <w:t>For this sequence subset, earlier checks found 78 PNG frames and 78 BIN scans. Matching filenames are not proof of exact timestamp synchronization.</w:t>
      </w:r>
    </w:p>
    <w:p>
      <w:pPr>
        <w:pStyle w:val="Heading1"/>
      </w:pPr>
      <w:r>
        <w:t>8. Run the executable</w:t>
      </w:r>
    </w:p>
    <w:p>
      <w:r>
        <w:t>Find the executable generated by the build. Its name depends on the repository’s CMakeLists.txt; the common example `3D_object_tracking.exe` is not guaranteed for every fork.</w:t>
      </w:r>
    </w:p>
    <w:p>
      <w:pPr>
        <w:pStyle w:val="ListNumber"/>
      </w:pPr>
      <w:r>
        <w:t>Check the end of the build output for the target name and output path.</w:t>
      </w:r>
    </w:p>
    <w:p>
      <w:pPr>
        <w:pStyle w:val="ListNumber"/>
      </w:pPr>
      <w:r>
        <w:t>If it is in the Release folder, run it from PowerShell using its actual path. Example only:</w:t>
      </w:r>
    </w:p>
    <w:p>
      <w:pPr>
        <w:spacing w:after="100"/>
        <w:ind w:left="288"/>
        <w:shd w:fill="F2F4F7"/>
      </w:pPr>
      <w:r>
        <w:rPr>
          <w:rFonts w:ascii="Consolas" w:hAnsi="Consolas"/>
          <w:color w:val="202020"/>
          <w:sz w:val="17"/>
        </w:rPr>
        <w:t>.\build\Release\3D_object_tracking.exe</w:t>
      </w:r>
    </w:p>
    <w:p>
      <w:pPr>
        <w:pStyle w:val="ListNumber"/>
      </w:pPr>
      <w:r>
        <w:t>Run from the working directory expected by the project. Some programs load images and calibration files using relative paths, so launching from the wrong folder can cause “file not found” errors.</w:t>
      </w:r>
    </w:p>
    <w:p>
      <w:pPr>
        <w:pStyle w:val="ListNumber"/>
      </w:pPr>
      <w:r>
        <w:t>If the program opens image windows, use the keyboard/window instructions in the README and close the windows normally.</w:t>
      </w:r>
    </w:p>
    <w:p>
      <w:r>
        <w:t>The first success criterion is that the program builds and starts. The next is that it loads the expected images, LiDAR scans, and calibration data. Only then should you evaluate projected points, bounding-box association, and TTC values.</w:t>
      </w:r>
    </w:p>
    <w:p>
      <w:pPr>
        <w:pStyle w:val="Heading1"/>
      </w:pPr>
      <w:r>
        <w:t>9. Common errors and what to do</w:t>
      </w:r>
    </w:p>
    <w:tbl>
      <w:tblPr>
        <w:tblStyle w:val="LightShading-Accent1"/>
        <w:tblW w:type="auto" w:w="0"/>
        <w:tblLook w:firstColumn="1" w:firstRow="1" w:lastColumn="0" w:lastRow="0" w:noHBand="0" w:noVBand="1" w:val="04A0"/>
      </w:tblPr>
      <w:tblGrid>
        <w:gridCol w:w="5040"/>
        <w:gridCol w:w="5040"/>
      </w:tblGrid>
      <w:tr>
        <w:tc>
          <w:tcPr>
            <w:tcW w:type="dxa" w:w="5040"/>
            <w:shd w:fill="D9EAF2"/>
          </w:tcPr>
          <w:p>
            <w:r>
              <w:t>Symptom</w:t>
            </w:r>
          </w:p>
        </w:tc>
        <w:tc>
          <w:tcPr>
            <w:tcW w:type="dxa" w:w="5040"/>
            <w:shd w:fill="D9EAF2"/>
          </w:tcPr>
          <w:p>
            <w:r>
              <w:t>Action</w:t>
            </w:r>
          </w:p>
        </w:tc>
      </w:tr>
      <w:tr>
        <w:tc>
          <w:tcPr>
            <w:tcW w:type="dxa" w:w="5040"/>
          </w:tcPr>
          <w:p>
            <w:r>
              <w:t>`cmake` is not recognized</w:t>
            </w:r>
          </w:p>
        </w:tc>
        <w:tc>
          <w:tcPr>
            <w:tcW w:type="dxa" w:w="5040"/>
          </w:tcPr>
          <w:p>
            <w:r>
              <w:t>Reopen the terminal after installation; verify CMake was added to PATH. If installation is blocked, request IT assistance.</w:t>
            </w:r>
          </w:p>
        </w:tc>
      </w:tr>
      <w:tr>
        <w:tc>
          <w:tcPr>
            <w:tcW w:type="dxa" w:w="5040"/>
          </w:tcPr>
          <w:p>
            <w:r>
              <w:t>`cl` is not recognized</w:t>
            </w:r>
          </w:p>
        </w:tc>
        <w:tc>
          <w:tcPr>
            <w:tcW w:type="dxa" w:w="5040"/>
          </w:tcPr>
          <w:p>
            <w:r>
              <w:t>Open the x64 Native Tools Command Prompt for Visual Studio or start VS Code from it. Verify the C++ workload is installed.</w:t>
            </w:r>
          </w:p>
        </w:tc>
      </w:tr>
      <w:tr>
        <w:tc>
          <w:tcPr>
            <w:tcW w:type="dxa" w:w="5040"/>
          </w:tcPr>
          <w:p>
            <w:r>
              <w:t>`Could not find OpenCVConfig.cmake`</w:t>
            </w:r>
          </w:p>
        </w:tc>
        <w:tc>
          <w:tcPr>
            <w:tcW w:type="dxa" w:w="5040"/>
          </w:tcPr>
          <w:p>
            <w:r>
              <w:t>Locate the actual OpenCVConfig.cmake file and set OpenCV_DIR to its containing folder. Do not point OpenCV_DIR at a random include/lib directory.</w:t>
            </w:r>
          </w:p>
        </w:tc>
      </w:tr>
      <w:tr>
        <w:tc>
          <w:tcPr>
            <w:tcW w:type="dxa" w:w="5040"/>
          </w:tcPr>
          <w:p>
            <w:r>
              <w:t>OpenCV library/linker errors</w:t>
            </w:r>
          </w:p>
        </w:tc>
        <w:tc>
          <w:tcPr>
            <w:tcW w:type="dxa" w:w="5040"/>
          </w:tcPr>
          <w:p>
            <w:r>
              <w:t>Check that OpenCV binaries and libraries match the compiler and architecture (MSVC x64 with MSVC x64). Do not mix MinGW and MSVC packages.</w:t>
            </w:r>
          </w:p>
        </w:tc>
      </w:tr>
      <w:tr>
        <w:tc>
          <w:tcPr>
            <w:tcW w:type="dxa" w:w="5040"/>
          </w:tcPr>
          <w:p>
            <w:r>
              <w:t>Missing DLL when launching</w:t>
            </w:r>
          </w:p>
        </w:tc>
        <w:tc>
          <w:tcPr>
            <w:tcW w:type="dxa" w:w="5040"/>
          </w:tcPr>
          <w:p>
            <w:r>
              <w:t>Add the matching OpenCV bin folder to the current terminal PATH or copy required runtime DLLs as permitted by the project. Avoid changing system PATH without approval.</w:t>
            </w:r>
          </w:p>
        </w:tc>
      </w:tr>
      <w:tr>
        <w:tc>
          <w:tcPr>
            <w:tcW w:type="dxa" w:w="5040"/>
          </w:tcPr>
          <w:p>
            <w:r>
              <w:t>Images or calibration files not found</w:t>
            </w:r>
          </w:p>
        </w:tc>
        <w:tc>
          <w:tcPr>
            <w:tcW w:type="dxa" w:w="5040"/>
          </w:tcPr>
          <w:p>
            <w:r>
              <w:t>Check the working directory and the relative paths in source code. Confirm the dataset is extracted and the expected files exist.</w:t>
            </w:r>
          </w:p>
        </w:tc>
      </w:tr>
      <w:tr>
        <w:tc>
          <w:tcPr>
            <w:tcW w:type="dxa" w:w="5040"/>
          </w:tcPr>
          <w:p>
            <w:r>
              <w:t>CMake configure succeeds, compile fails</w:t>
            </w:r>
          </w:p>
        </w:tc>
        <w:tc>
          <w:tcPr>
            <w:tcW w:type="dxa" w:w="5040"/>
          </w:tcPr>
          <w:p>
            <w:r>
              <w:t>Read the first actual compiler error. It may indicate a C++ standard mismatch, changed OpenCV API, missing include, or project code expecting a different toolchain.</w:t>
            </w:r>
          </w:p>
        </w:tc>
      </w:tr>
      <w:tr>
        <w:tc>
          <w:tcPr>
            <w:tcW w:type="dxa" w:w="5040"/>
          </w:tcPr>
          <w:p>
            <w:r>
              <w:t>SURF is unavailable</w:t>
            </w:r>
          </w:p>
        </w:tc>
        <w:tc>
          <w:tcPr>
            <w:tcW w:type="dxa" w:w="5040"/>
          </w:tcPr>
          <w:p>
            <w:r>
              <w:t>SURF may require an OpenCV build with nonfree enabled. First check whether the project can use another supported descriptor; only build OpenCV from source if SURF is truly required.</w:t>
            </w:r>
          </w:p>
        </w:tc>
      </w:tr>
      <w:tr>
        <w:tc>
          <w:tcPr>
            <w:tcW w:type="dxa" w:w="5040"/>
          </w:tcPr>
          <w:p>
            <w:r>
              <w:t>Installer asks for administrator permission</w:t>
            </w:r>
          </w:p>
        </w:tc>
        <w:tc>
          <w:tcPr>
            <w:tcW w:type="dxa" w:w="5040"/>
          </w:tcPr>
          <w:p>
            <w:r>
              <w:t>Do not bypass office controls. Ask IT for approved installation or a preconfigured developer machine.</w:t>
            </w:r>
          </w:p>
        </w:tc>
      </w:tr>
    </w:tbl>
    <w:p>
      <w:pPr>
        <w:pStyle w:val="Heading1"/>
      </w:pPr>
      <w:r>
        <w:t>10. What NOT to install initially</w:t>
      </w:r>
    </w:p>
    <w:p>
      <w:pPr>
        <w:pStyle w:val="ListBullet"/>
      </w:pPr>
      <w:r>
        <w:t>Do not install WSL just to build this project; we are using a native Windows toolchain.</w:t>
      </w:r>
    </w:p>
    <w:p>
      <w:pPr>
        <w:pStyle w:val="ListBullet"/>
      </w:pPr>
      <w:r>
        <w:t>Do not install CUDA, PyTorch, OpenPCDet, or Python packages for the C++ camera/LiDAR project unless its README explicitly requires them.</w:t>
      </w:r>
    </w:p>
    <w:p>
      <w:pPr>
        <w:pStyle w:val="ListBullet"/>
      </w:pPr>
      <w:r>
        <w:t>Do not install PCL unless the CMakeLists.txt or source includes PCL headers/libraries. The camera tracking project often relies mainly on OpenCV.</w:t>
      </w:r>
    </w:p>
    <w:p>
      <w:pPr>
        <w:pStyle w:val="ListBullet"/>
      </w:pPr>
      <w:r>
        <w:t>Do not compile OpenCV from source unless a required feature is missing from the prebuilt package.</w:t>
      </w:r>
    </w:p>
    <w:p>
      <w:pPr>
        <w:pStyle w:val="ListBullet"/>
      </w:pPr>
      <w:r>
        <w:t>Do not delete the working Python `.venv`; it is separate from the C++ environment and can stay untouched.</w:t>
      </w:r>
    </w:p>
    <w:p>
      <w:pPr>
        <w:pStyle w:val="Heading1"/>
      </w:pPr>
      <w:r>
        <w:t>11. Weekend / office-laptop checklist</w:t>
      </w:r>
    </w:p>
    <w:p>
      <w:r>
        <w:t>☐  I can open the project root and see CMakeLists.txt.</w:t>
      </w:r>
    </w:p>
    <w:p>
      <w:r>
        <w:t>☐  The README’s dependency list has been checked.</w:t>
      </w:r>
    </w:p>
    <w:p>
      <w:r>
        <w:t>☐  MSVC compiler responds to `cl` in a developer terminal.</w:t>
      </w:r>
    </w:p>
    <w:p>
      <w:r>
        <w:t>☐  CMake responds to `cmake --version`.</w:t>
      </w:r>
    </w:p>
    <w:p>
      <w:r>
        <w:t>☐  VS Code has Microsoft C/C++ and CMake Tools extensions.</w:t>
      </w:r>
    </w:p>
    <w:p>
      <w:r>
        <w:t>☐  OpenCVConfig.cmake has been located and its folder is known.</w:t>
      </w:r>
    </w:p>
    <w:p>
      <w:r>
        <w:t>☐  CMake configuration completes without errors.</w:t>
      </w:r>
    </w:p>
    <w:p>
      <w:r>
        <w:t>☐  `cmake --build build --config Release` completes successfully.</w:t>
      </w:r>
    </w:p>
    <w:p>
      <w:r>
        <w:t>☐  I know the generated executable path and run it from the correct working directory.</w:t>
      </w:r>
    </w:p>
    <w:p>
      <w:r>
        <w:t>☐  The program successfully loads the image, LiDAR, and calibration data.</w:t>
      </w:r>
    </w:p>
    <w:p>
      <w:pPr>
        <w:pStyle w:val="Heading1"/>
      </w:pPr>
      <w:r>
        <w:t>12. If you need help from IT</w:t>
      </w:r>
    </w:p>
    <w:p>
      <w:r>
        <w:t>Request permission or assistance to install: (1) Visual Studio Build Tools with Desktop development with C++, (2) CMake, and (3) an OpenCV C++ Windows package compatible with the MSVC x64 toolchain. Also request permission to keep these tools in an approved folder and build local C++ projects. No WSL or administrator bypass is required for the plan described here.</w:t>
      </w:r>
    </w:p>
    <w:p>
      <w:pPr>
        <w:pStyle w:val="Heading1"/>
      </w:pPr>
      <w:r>
        <w:t>Reference links</w:t>
      </w:r>
    </w:p>
    <w:p>
      <w:pPr>
        <w:pStyle w:val="ListBullet"/>
      </w:pPr>
      <w:r>
        <w:t>Udacity reference repository: https://github.com/fanweng/Udacity-Sensor-Fusion-Nanodegree</w:t>
      </w:r>
    </w:p>
    <w:p>
      <w:pPr>
        <w:pStyle w:val="ListBullet"/>
      </w:pPr>
      <w:r>
        <w:t>Project path: https://github.com/fanweng/Udacity-Sensor-Fusion-Nanodegree/tree/main/Camera/Lesson-7-Project-3D-Object-Tracking</w:t>
      </w:r>
    </w:p>
    <w:p>
      <w:pPr>
        <w:pStyle w:val="ListBullet"/>
      </w:pPr>
      <w:r>
        <w:t>VS Code C++ documentation: https://code.visualstudio.com/docs/cpp/</w:t>
      </w:r>
    </w:p>
    <w:p>
      <w:pPr>
        <w:pStyle w:val="ListBullet"/>
      </w:pPr>
      <w:r>
        <w:t>VS Code CMake Tools: https://marketplace.visualstudio.com/items?itemName=ms-vscode.cmake-tools</w:t>
      </w:r>
    </w:p>
    <w:p>
      <w:pPr>
        <w:pStyle w:val="ListBullet"/>
      </w:pPr>
      <w:r>
        <w:t>CMake downloads: https://cmake.org/download/</w:t>
      </w:r>
    </w:p>
    <w:p>
      <w:pPr>
        <w:pStyle w:val="ListBullet"/>
      </w:pPr>
      <w:r>
        <w:t>Visual Studio downloads: https://visualstudio.microsoft.com/downloads/</w:t>
      </w:r>
    </w:p>
    <w:p>
      <w:pPr>
        <w:pStyle w:val="ListBullet"/>
      </w:pPr>
      <w:r>
        <w:t>OpenCV releases: https://opencv.org/releases/</w:t>
      </w:r>
    </w:p>
    <w:p>
      <w:r>
        <w:t>Version note: software releases and download layouts change. This guide emphasizes the build workflow and asks you to verify the actual OpenCVConfig.cmake location and repository-specific README rather than relying on a guessed version-specific path.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 Camera–LiDAR Tracking | Windows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4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47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